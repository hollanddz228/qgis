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СТУДЕНТТІҢ ӨЗІНДІК ЖҰМЫСЫ</w:t>
      </w:r>
    </w:p>
    <w:p>
      <w:pPr>
        <w:pStyle w:val="Subtitle"/>
      </w:pPr>
      <w:r>
        <w:t>8-апта • №7 нұсқа</w:t>
      </w:r>
    </w:p>
    <w:p>
      <w:pPr>
        <w:pStyle w:val="Subtitle"/>
      </w:pPr>
      <w:r>
        <w:t>Пәні: Геоақпараттық жүйелер</w:t>
      </w:r>
    </w:p>
    <w:p>
      <w:pPr>
        <w:pStyle w:val="Subtitle"/>
      </w:pPr>
      <w:r>
        <w:t>Кеңістіктік статистика мен геоақпараттық деректерді талдаудың математикалық негіздері</w:t>
      </w:r>
    </w:p>
    <w:p>
      <w:pPr>
        <w:pStyle w:val="Subtitle"/>
      </w:pPr>
      <w:r>
        <w:t>Жол-көлік оқиғалары болған қиылыстарды талдау</w:t>
      </w:r>
    </w:p>
    <w:p>
      <w:r>
        <w:t>Оқу орны: ________________________________________</w:t>
      </w:r>
    </w:p>
    <w:p>
      <w:r>
        <w:t>Орындаған: _______________________________________</w:t>
      </w:r>
    </w:p>
    <w:p>
      <w:r>
        <w:t>Тобы: ____________________________________________</w:t>
      </w:r>
    </w:p>
    <w:p>
      <w:r>
        <w:t>Қабылдаған: ______________________________________</w:t>
      </w:r>
    </w:p>
    <w:p>
      <w:r>
        <w:t>Қорғау күні: ______________________________________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122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JK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22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Бастапқы кесте, есептеу қадамдары, QGIS скриншоттары және қорытынды</w:t>
      </w:r>
    </w:p>
    <w:p>
      <w:r>
        <w:br w:type="page"/>
      </w:r>
    </w:p>
    <w:p>
      <w:pPr>
        <w:pStyle w:val="Heading1"/>
      </w:pPr>
      <w:r>
        <w:t>1. Тапсырма және бастапқы деректер</w:t>
      </w:r>
    </w:p>
    <w:p>
      <w:r>
        <w:t>Мақсат: алты қиылыстағы жылдық жол-көлік оқиғаларының (ЖКО) санын статистикалық сипаттау, қиылыстар арасындағы Евклидтік арақашықтықтарды есептеу және нәтижелерді дұрыс түсіндіру.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Қиылыс</w:t>
            </w:r>
          </w:p>
        </w:tc>
        <w:tc>
          <w:tcPr>
            <w:tcW w:type="dxa" w:w="2466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X, м</w:t>
            </w:r>
          </w:p>
        </w:tc>
        <w:tc>
          <w:tcPr>
            <w:tcW w:type="dxa" w:w="2466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Y, м</w:t>
            </w:r>
          </w:p>
        </w:tc>
        <w:tc>
          <w:tcPr>
            <w:tcW w:type="dxa" w:w="2466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Жылдық ЖКО саны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D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E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800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300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F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900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800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18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498181" cy="3455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ource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8181" cy="34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1-сурет. QGIS-тегі бастапқы деректер: №7 нұсқаның алты қиылысы.</w:t>
      </w:r>
    </w:p>
    <w:p>
      <w:r>
        <w:t>Бірінші тапсырма: Count, Sum, Mean, Median, Minimum, Maximum, Range, Missing Values; бас жиынтықтың стандарттық ауытқуы; Q1, Q3 және IQR.</w:t>
      </w:r>
    </w:p>
    <w:p>
      <w:r>
        <w:t>Екінші тапсырма: A–B, A–C және A-дан қалған нүктелерге дейінгі қашықтықтар; барлық қайталанбайтын жұптар; ең жақын жұп.</w:t>
      </w:r>
    </w:p>
    <w:p>
      <w:r>
        <w:t>Үшінші тапсырма: қай қиылыста абсолюттік ЖКО саны жоғары; қозғалыс қарқындылығы не үшін қажет; орташа мән бойынша кеңістіктік кластер туралы қорытынды жасауға бола ма?</w:t>
      </w:r>
    </w:p>
    <w:p>
      <w:r>
        <w:t>Деректер шартты жергілікті метрлік координаталарда берілген. Қала, географиялық бастау және EPSG коды көрсетілмеген; сондықтан нақты мекенжай немесе интернет-карта қоспаймыз.</w:t>
      </w:r>
    </w:p>
    <w:p>
      <w:r>
        <w:br w:type="page"/>
      </w:r>
    </w:p>
    <w:p>
      <w:pPr>
        <w:pStyle w:val="Heading1"/>
      </w:pPr>
      <w:r>
        <w:t>2. QGIS жобасын дайындау</w:t>
      </w:r>
    </w:p>
    <w:p>
      <w:r>
        <w:t>Дайын жоба: SRO_Week8_Variant7.qgz. Кеңістіктік деректер мен есеп кестелері data/Variant7_Data.gpkg файлында сақталған.</w:t>
      </w:r>
    </w:p>
    <w:p>
      <w:pPr>
        <w:ind w:left="227" w:hanging="227"/>
      </w:pPr>
      <w:r>
        <w:t>1. Жинақты толығымен архивтен шығарып, QGIS арқылы SRO_Week8_Variant7.qgz файлын ашу. data қалтасын жобадан бөлек көшірмеу.</w:t>
      </w:r>
    </w:p>
    <w:p>
      <w:pPr>
        <w:ind w:left="227" w:hanging="227"/>
      </w:pPr>
      <w:r>
        <w:t>2. Нөлден қайталау үшін data/Variant7_Source.csv файлын мәтіндік деректер көзі ретінде жүктеу: X өрісі — x_m, Y өрісі — y_m.</w:t>
      </w:r>
    </w:p>
    <w:p>
      <w:pPr>
        <w:ind w:left="227" w:hanging="227"/>
      </w:pPr>
      <w:r>
        <w:t>3. Жергілікті метрлік жүйені data/Local_Cartesian_Metres.wkt анықтамасы арқылы қолдану. Ол дайын жобаға енгізілген; EPSG:4326 деп тағайындамау.</w:t>
      </w:r>
    </w:p>
    <w:p>
      <w:pPr>
        <w:ind w:left="227" w:hanging="227"/>
      </w:pPr>
      <w:r>
        <w:t>4. Өрістерді тексеру: id — қиылыс коды; x_m, y_m — координаталар; jko_sany — жылдық ЖКО саны.</w:t>
      </w:r>
    </w:p>
    <w:p>
      <w:pPr>
        <w:ind w:left="227" w:hanging="227"/>
      </w:pPr>
      <w:r>
        <w:t>5. Белгілерді jko_sany бойынша өлшемдеп, A–F кодтары мен ЖКО санын жазу. Ең жоғары мәнді F қиылысы қызыл түспен белгіленген.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94297" cy="3455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KO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4297" cy="34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2-сурет. Қазақша қабат атаулары және ЖКО саны көрсетілген QGIS жобасы.</w:t>
      </w:r>
    </w:p>
    <w:p>
      <w:r>
        <w:rPr>
          <w:b/>
        </w:rPr>
        <w:t xml:space="preserve">Түсіндіру. </w:t>
      </w:r>
      <w:r>
        <w:t>Шеңбер ауданы ЖКО санына пропорционал. Бұл — қиылыстардың шартты орналасу сызбасы; белгілер жол-көлік оқиғаларының жеке орындарын білдірмейді.</w:t>
      </w:r>
    </w:p>
    <w:p>
      <w:r>
        <w:t>Жоба эллипсоидтық өлшеуді қолданбайды: есептер жазықтықтағы метрлік координаталармен орындалды. Жүйеде EPSG коды болмағандықтан интерфейсте «Неизвестная СК» деген жазу көрінуі мүмкін; WKT анықтамасы мен метрлік өлшемдер жоба ішінде сақталған.</w:t>
      </w:r>
    </w:p>
    <w:p>
      <w:r>
        <w:br w:type="page"/>
      </w:r>
    </w:p>
    <w:p>
      <w:pPr>
        <w:pStyle w:val="Heading1"/>
      </w:pPr>
      <w:r>
        <w:t>3. Негізгі статистикалық көрсеткіштер</w:t>
      </w:r>
    </w:p>
    <w:p>
      <w:r>
        <w:t>Сандық атрибут — jko_sany. Барлық алты мән толтырылған: 3, 4, 5, 7, 9, 18. Кестедегі нәтижелер QGIS Basic statistics for fields алгоритмімен тексерілді.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/>
          <w:cantSplit/>
        </w:trPr>
        <w:tc>
          <w:tcPr>
            <w:tcW w:type="dxa" w:w="4932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Көрсеткіш</w:t>
            </w:r>
          </w:p>
        </w:tc>
        <w:tc>
          <w:tcPr>
            <w:tcW w:type="dxa" w:w="4932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Мәні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Count — бақылаулар саны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Sum — қосынды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46 ЖКО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Mean — арифметикалық орташа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7,6667 ЖКО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Median — медиана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6 ЖКО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Minimum — ең кіші мән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3 ЖКО, A қиылысы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Maximum — ең үлкен мән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18 ЖКО, F қиылысы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Range — құлаш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15 ЖКО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Missing Values — жетіспейтін мәндер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Бас жиынтық дисперсиясы, σ²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25,2222 ЖКО²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Population Standard Deviation, σ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5,0222 ЖКО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Q1 — бірінші квартиль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 ЖКО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Q3 — үшінші квартиль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9 ЖКО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IQR — квартильаралық ауқым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 ЖКО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498181" cy="3455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istics_T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8181" cy="34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3-сурет. QGIS жобасында сақталған jko_sany өрісінің қорытынды статистикасы.</w:t>
      </w:r>
    </w:p>
    <w:p>
      <w:r>
        <w:rPr>
          <w:b/>
        </w:rPr>
        <w:t xml:space="preserve">Түсіндіру. </w:t>
      </w:r>
      <w:r>
        <w:t>Орташа мән 7,6667 болғанымен, медиана 6. Жоғары F = 18 мәні оң жақтағы асимметрияны күшейтіп, орташа мәнді жоғары тартады.</w:t>
      </w:r>
    </w:p>
    <w:p>
      <w:r>
        <w:br w:type="page"/>
      </w:r>
    </w:p>
    <w:p>
      <w:pPr>
        <w:pStyle w:val="Heading1"/>
      </w:pPr>
      <w:r>
        <w:t>4. Орташа мән, медиана және σ есебі</w:t>
      </w:r>
    </w:p>
    <w:p>
      <w:r>
        <w:t>Төменде арифметикалық есептің аралық қадамдары берілген. Бас жиынтық үшін бөлгіш N = 6; іріктемелік N − 1 формуласы қолданылмайды.</w:t>
      </w:r>
    </w:p>
    <w:p>
      <w:r>
        <w:rPr>
          <w:rFonts w:ascii="Cambria" w:hAnsi="Cambria"/>
          <w:sz w:val="22"/>
        </w:rPr>
        <w:t>Σxᵢ = 3 + 4 + 5 + 7 + 9 + 18 = 46;  μ = Σxᵢ / N = 46 / 6 = 7,6666667.</w:t>
      </w:r>
    </w:p>
    <w:p>
      <w:r>
        <w:rPr>
          <w:rFonts w:ascii="Cambria" w:hAnsi="Cambria"/>
          <w:sz w:val="22"/>
        </w:rPr>
        <w:t>Реттелген қатар: 3, 4, 5, 7, 9, 18.  Me = (x₃ + x₄) / 2 = (5 + 7) / 2 = 6.</w:t>
      </w:r>
    </w:p>
    <w:p>
      <w:r>
        <w:rPr>
          <w:rFonts w:ascii="Cambria" w:hAnsi="Cambria"/>
          <w:sz w:val="22"/>
        </w:rPr>
        <w:t>σ² = (1/N) Σ(xᵢ − μ)²;  σ = √[(1/N) Σ(xᵢ − μ)²].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Қиылыс</w:t>
            </w:r>
          </w:p>
        </w:tc>
        <w:tc>
          <w:tcPr>
            <w:tcW w:type="dxa" w:w="2466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xᵢ</w:t>
            </w:r>
          </w:p>
        </w:tc>
        <w:tc>
          <w:tcPr>
            <w:tcW w:type="dxa" w:w="2466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xᵢ − μ</w:t>
            </w:r>
          </w:p>
        </w:tc>
        <w:tc>
          <w:tcPr>
            <w:tcW w:type="dxa" w:w="2466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(xᵢ − μ)²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-4,6667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21,7778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-3,6667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13,4444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-2,6667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7,1111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D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-0,6667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0,4444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E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1,3333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1,7778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F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18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10,3333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106,7778</w:t>
            </w:r>
          </w:p>
        </w:tc>
      </w:tr>
    </w:tbl>
    <w:p>
      <w:r>
        <w:t>Квадраттық ауытқулар қосындысы: 151,333333. Оны 6-ға бөлсек, σ² = 25,222222; түбірі σ = 5,022173.</w:t>
      </w:r>
    </w:p>
    <w:p>
      <w:r>
        <w:t>Range = Maximum − Minimum = 18 − 3 = 15. Missing Values = 0, себебі берілген алты бақылаудың бәрі сандық мәнге ие.</w:t>
      </w:r>
    </w:p>
    <w:p>
      <w:r>
        <w:br w:type="page"/>
      </w:r>
    </w:p>
    <w:p>
      <w:pPr>
        <w:pStyle w:val="Heading1"/>
      </w:pPr>
      <w:r>
        <w:t>5. Квартильдік талдау</w:t>
      </w:r>
    </w:p>
    <w:p>
      <w:r>
        <w:t>Квартильдер төменгі және жоғарғы жартының медианасы әдісімен (Tukey hinges) есептелді. Бұл әдіс осы деректер үшін QGIS нәтижесімен сәйкес келеді.</w:t>
      </w:r>
    </w:p>
    <w:p>
      <w:pPr>
        <w:ind w:left="227" w:hanging="227"/>
      </w:pPr>
      <w:r>
        <w:t>1. Қатарды өсу ретімен жазу: 3, 4, 5, 7, 9, 18.</w:t>
      </w:r>
    </w:p>
    <w:p>
      <w:pPr>
        <w:ind w:left="227" w:hanging="227"/>
      </w:pPr>
      <w:r>
        <w:t>2. Төменгі жарты: 3, 4, 5. Оның медианасы Q1 = 4.</w:t>
      </w:r>
    </w:p>
    <w:p>
      <w:pPr>
        <w:ind w:left="227" w:hanging="227"/>
      </w:pPr>
      <w:r>
        <w:t>3. Жоғарғы жарты: 7, 9, 18. Оның медианасы Q3 = 9.</w:t>
      </w:r>
    </w:p>
    <w:p>
      <w:pPr>
        <w:ind w:left="227" w:hanging="227"/>
      </w:pPr>
      <w:r>
        <w:t>4. Квартильаралық ауқым: IQR = Q3 − Q1 = 9 − 4 = 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/>
          <w:cantSplit/>
        </w:trPr>
        <w:tc>
          <w:tcPr>
            <w:tcW w:type="dxa" w:w="4932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Көрсеткіш</w:t>
            </w:r>
          </w:p>
        </w:tc>
        <w:tc>
          <w:tcPr>
            <w:tcW w:type="dxa" w:w="4932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Мәні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Q1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Медиана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Q3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IQR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Төменгі / жоғарғы қоршау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−3,5 / 16,5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1969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iles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9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4-сурет. Q1 = 4 және Q3 = 9 бойынша құрылған квартильдік диаграмма.</w:t>
      </w:r>
    </w:p>
    <w:p>
      <w:r>
        <w:rPr>
          <w:b/>
        </w:rPr>
        <w:t xml:space="preserve">Түсіндіру. </w:t>
      </w:r>
      <w:r>
        <w:t>F = 18 мәні Q3 + 1,5 × IQR = 16,5 шегінен жоғары. Бұл оны статистикалық тұрғыдан ерекше мән ретінде қарастыруға негіз береді; мәннің қате екенін немесе оны алып тастау керегін дәлелдемейді.</w:t>
      </w:r>
    </w:p>
    <w:p>
      <w:r>
        <w:t>Квартильді есептеу алгоритмдері бағдарламалар арасында өзгеше болуы мүмкін. Осы жұмыста әдіс ашық көрсетілді: төменгі және жоғарғы үш мәннің медианалары пайдаланылды.</w:t>
      </w:r>
    </w:p>
    <w:p>
      <w:r>
        <w:br w:type="page"/>
      </w:r>
    </w:p>
    <w:p>
      <w:pPr>
        <w:pStyle w:val="Heading1"/>
      </w:pPr>
      <w:r>
        <w:t>6. A нүктесінен арақашықтықтар</w:t>
      </w:r>
    </w:p>
    <w:p>
      <w:r>
        <w:t>Барлық қашықтықтар координаталар арасындағы түзу сызық бойынша, метрмен есептелді.</w:t>
      </w:r>
    </w:p>
    <w:p>
      <w:r>
        <w:rPr>
          <w:rFonts w:ascii="Cambria" w:hAnsi="Cambria"/>
          <w:sz w:val="22"/>
        </w:rPr>
        <w:t>d(P,Q) = √[(XQ − XP)² + (YQ − YP)²].</w:t>
      </w:r>
    </w:p>
    <w:p>
      <w:r>
        <w:rPr>
          <w:rFonts w:ascii="Cambria" w:hAnsi="Cambria"/>
          <w:sz w:val="22"/>
        </w:rPr>
        <w:t>A–B: √[(400 − 100)² + (100 − 100)²] = √90000 = 300 м.</w:t>
      </w:r>
    </w:p>
    <w:p>
      <w:r>
        <w:rPr>
          <w:rFonts w:ascii="Cambria" w:hAnsi="Cambria"/>
          <w:sz w:val="22"/>
        </w:rPr>
        <w:t>A–C: √[(100 − 100)² + (500 − 100)²] = √160000 = 400 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Жұп</w:t>
            </w:r>
          </w:p>
        </w:tc>
        <w:tc>
          <w:tcPr>
            <w:tcW w:type="dxa" w:w="2466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ΔX, м</w:t>
            </w:r>
          </w:p>
        </w:tc>
        <w:tc>
          <w:tcPr>
            <w:tcW w:type="dxa" w:w="2466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ΔY, м</w:t>
            </w:r>
          </w:p>
        </w:tc>
        <w:tc>
          <w:tcPr>
            <w:tcW w:type="dxa" w:w="2466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Қашықтық, м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A–B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300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300,000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A–C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400,000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A–D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565,685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A–E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700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200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728,011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A–F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800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700</w:t>
            </w:r>
          </w:p>
        </w:tc>
        <w:tc>
          <w:tcPr>
            <w:tcW w:type="dxa" w:w="2466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1063,015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94297" cy="3455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rom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4297" cy="34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5-сурет. A нүктесінен қалған бес қиылысқа дейінгі қашықтықтар.</w:t>
      </w:r>
    </w:p>
    <w:p>
      <w:r>
        <w:rPr>
          <w:b/>
        </w:rPr>
        <w:t xml:space="preserve">Түсіндіру. </w:t>
      </w:r>
      <w:r>
        <w:t>A нүктесіне ең жақын — B, ең алыс — F. A–C аралығы A–B-дан 100 м ұзын. Қашықтық қозғалыс бағытына тәуелді емес: d(A,B) = d(B,A).</w:t>
      </w:r>
    </w:p>
    <w:p>
      <w:r>
        <w:br w:type="page"/>
      </w:r>
    </w:p>
    <w:p>
      <w:pPr>
        <w:pStyle w:val="Heading1"/>
      </w:pPr>
      <w:r>
        <w:t>7. Барлық қайталанбайтын жұптар</w:t>
      </w:r>
    </w:p>
    <w:p>
      <w:r>
        <w:t>Алты объект үшін қайталанбайтын жұптардың саны C(6,2) = 6 × 5 / 2 = 15. A–B мен B–A бір жұп ретінде алынды.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  <w:cantSplit/>
        </w:trPr>
        <w:tc>
          <w:tcPr>
            <w:tcW w:type="dxa" w:w="3288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№</w:t>
            </w:r>
          </w:p>
        </w:tc>
        <w:tc>
          <w:tcPr>
            <w:tcW w:type="dxa" w:w="3288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Жұп</w:t>
            </w:r>
          </w:p>
        </w:tc>
        <w:tc>
          <w:tcPr>
            <w:tcW w:type="dxa" w:w="3288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Евклидтік қашықтық, м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A–B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300,000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A–C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400,000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A–D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565,685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A–E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728,011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A–F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1063,015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B–C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500,000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B–D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412,311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B–E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447,214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B–F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860,233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C–D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400,000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C–E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728,011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C–F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854,400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D–E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360,555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D–F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500,000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E–F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509,902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ir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6-сурет. QGIS-тегі барлық 15 сызықтың атрибуттары және есептелген қашықтықтары.</w:t>
      </w:r>
    </w:p>
    <w:p>
      <w:r>
        <w:t>Мәтіндегі кестеде мәндер 0,001 м-ге дейін дөңгелектелген. GeoPackage пен CSV файлдарында толық есептік дәлдік сақталған.</w:t>
      </w:r>
    </w:p>
    <w:p>
      <w:r>
        <w:br w:type="page"/>
      </w:r>
    </w:p>
    <w:p>
      <w:pPr>
        <w:pStyle w:val="Heading1"/>
      </w:pPr>
      <w:r>
        <w:t>8. Матрица және ең жақын жұп</w:t>
      </w:r>
    </w:p>
    <w:p>
      <w:r>
        <w:t>Матрица симметриялы; диагональ элементтері нөл. Ең жақын жұпты іздегенде диагональдағы нөлдер есепке алынбайды.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  <w:cantSplit/>
        </w:trPr>
        <w:tc>
          <w:tcPr>
            <w:tcW w:type="dxa" w:w="1409"/>
            <w:shd w:fill="E7EFF4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Қиылыс</w:t>
            </w:r>
          </w:p>
        </w:tc>
        <w:tc>
          <w:tcPr>
            <w:tcW w:type="dxa" w:w="1409"/>
            <w:shd w:fill="E7EFF4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A</w:t>
            </w:r>
          </w:p>
        </w:tc>
        <w:tc>
          <w:tcPr>
            <w:tcW w:type="dxa" w:w="1409"/>
            <w:shd w:fill="E7EFF4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1409"/>
            <w:shd w:fill="E7EFF4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1409"/>
            <w:shd w:fill="E7EFF4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D</w:t>
            </w:r>
          </w:p>
        </w:tc>
        <w:tc>
          <w:tcPr>
            <w:tcW w:type="dxa" w:w="1409"/>
            <w:shd w:fill="E7EFF4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E</w:t>
            </w:r>
          </w:p>
        </w:tc>
        <w:tc>
          <w:tcPr>
            <w:tcW w:type="dxa" w:w="1409"/>
            <w:shd w:fill="E7EFF4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F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A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300,000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400,000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565,685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728,011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1063,015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300,000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500,000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412,311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447,214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860,233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400,000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500,000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400,000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728,011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854,400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D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565,685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412,311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400,000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360,555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500,000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E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728,011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447,214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728,011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360,555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509,902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1063,015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860,233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854,400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500,000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509,902</w:t>
            </w:r>
          </w:p>
        </w:tc>
        <w:tc>
          <w:tcPr>
            <w:tcW w:type="dxa" w:w="1409"/>
          </w:tcPr>
          <w:p>
            <w:pPr>
              <w:spacing w:before="40" w:after="40" w:line="240" w:lineRule="auto"/>
            </w:pPr>
            <w:r>
              <w:rPr>
                <w:sz w:val="18"/>
              </w:rPr>
              <w:t>0,000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94297" cy="3455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ll_Pai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4297" cy="34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7-сурет. Барлық жұптар; жасыл A–B — ең жақын, күлгін A–F — ең алыс жұп.</w:t>
      </w:r>
    </w:p>
    <w:p>
      <w:r>
        <w:rPr>
          <w:b/>
        </w:rPr>
        <w:t xml:space="preserve">Түсіндіру. </w:t>
      </w:r>
      <w:r>
        <w:t>Ең кіші нөлден өзге аралық — A–B = 300 м. Одан кейін D–E = 360,555 м. A–C және C–D аралықтары 400 м-ге тең. Ең үлкен аралық — A–F = 1063,015 м.</w:t>
      </w:r>
    </w:p>
    <w:p>
      <w:r>
        <w:t>Толық матрица data/Distance_Matrix.csv файлында және QGIS жобасындағы «Қашықтық матрицасы — метр» кестесінде берілген.</w:t>
      </w:r>
    </w:p>
    <w:p>
      <w:r>
        <w:br w:type="page"/>
      </w:r>
    </w:p>
    <w:p>
      <w:pPr>
        <w:pStyle w:val="Heading1"/>
      </w:pPr>
      <w:r>
        <w:t>9. Қай қиылысқа басым назар аудару керек?</w:t>
      </w:r>
    </w:p>
    <w:p>
      <w:r>
        <w:t>Абсолюттік ЖКО саны бойынша F қиылысында жағдай ең күрделі: 18 оқиға, яғни берілген 46 оқиғаның 39,13%-ы. Кейін E = 9 және D = 7 келеді.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/>
          <w:cantSplit/>
        </w:trPr>
        <w:tc>
          <w:tcPr>
            <w:tcW w:type="dxa" w:w="4932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Салыстыру</w:t>
            </w:r>
          </w:p>
        </w:tc>
        <w:tc>
          <w:tcPr>
            <w:tcW w:type="dxa" w:w="4932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Нәтиже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F қиылысы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18 ЖКО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F үлесі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18 / 46 × 100% = 39,1304%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F / барлық қиылыстардың орташа мәні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2,3478 есе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F қосылмағандағы орташа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(3 + 4 + 5 + 7 + 9) / 5 = 5,6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Барлық алты қиылыстың орташа мәні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7,6667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Орташа мәндердің айырмасы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2,0667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3385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KO_Bar_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3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8-сурет. ЖКО саны, орташа мән және медиана салыстырылған диаграмма.</w:t>
      </w:r>
    </w:p>
    <w:p>
      <w:r>
        <w:rPr>
          <w:b/>
        </w:rPr>
        <w:t xml:space="preserve">Түсіндіру. </w:t>
      </w:r>
      <w:r>
        <w:t>Бір ғана орташа мән барлық қиылыстың жағдайын толық ашпайды. F қиылысы жалпы орташа мән мен квадраттық ауытқуларға елеулі әсер етеді.</w:t>
      </w:r>
    </w:p>
    <w:p>
      <w:r>
        <w:t>5,6 мәні — ең жоғары бақылаудың ықпалын түсіндіруге арналған қосымша салыстыру. Негізгі статистикада F алынып тасталмайды және N = 6 болып қалады.</w:t>
      </w:r>
    </w:p>
    <w:p>
      <w:r>
        <w:br w:type="page"/>
      </w:r>
    </w:p>
    <w:p>
      <w:pPr>
        <w:pStyle w:val="Heading1"/>
      </w:pPr>
      <w:r>
        <w:t>10. Қозғалыс қарқындылығы және кластерлер</w:t>
      </w:r>
    </w:p>
    <w:p>
      <w:r>
        <w:t>ЖКО саны қауіптің абсолюттік көрсеткіші болып саналады. Қауіп деңгейін салыстыру үшін жол қозғалысының көлемін және өзге жағдайларды да білу керек.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/>
          <w:cantSplit/>
        </w:trPr>
        <w:tc>
          <w:tcPr>
            <w:tcW w:type="dxa" w:w="4932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Талдау мәселесі</w:t>
            </w:r>
          </w:p>
        </w:tc>
        <w:tc>
          <w:tcPr>
            <w:tcW w:type="dxa" w:w="4932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Негізделген жауап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Неге көлік ағыны керек?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Қозғалысы көп қиылыста ЖКО саны көбірек болуы мүмкін. Бірдей сан әртүрлі көлік ағыны жағдайында бірдей тәуекелді білдірмейді.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Қандай салыстырмалы көрсеткіш қолдануға болады?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ЖКО саны / сол кезеңдегі қиылыстан өткен көлік саны × 10⁶. Екі шаманың бақылау кезеңі бірдей болуы тиіс.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Қандай қосымша дерек қажет?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Жылдық көлік ағыны, жаяу жүргіншілер саны, жолақтар мен бағдаршамдар, жылдамдық, жарықтандыру, көріну, ауа райы, ЖКО ауырлығы және уақыты.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Орташа сан кластерді дәлелдей ме?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Жоқ. Орташа сан объектілердің кеңістіктегі көршілестігін есепке алмайды. Мәндерді орындар арасында ауыстырсақ, орташа өзгермейді.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Кластерді қалай тексеруге болады?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Көршілестік/арақашықтық ережесін анықтап, сәйкес кеңістіктік статистиканы және оның маңыздылығын тексеру керек. Мысалы, қиылыс бойынша сандар үшін Moran’s I қарастырылуы мүмкін.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Осы деректердің шегі қандай?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Тек алты қиылыс орталығы мен жылдық жиынтықтар бар. Жеке ЖКО координаталары мен экспозиция берілмеген; сенімді тәуекел картасы немесе оқиғалар кластері туралы қорытынды жасалмайды.</w:t>
            </w:r>
          </w:p>
        </w:tc>
      </w:tr>
    </w:tbl>
    <w:p>
      <w:r>
        <w:rPr>
          <w:b/>
        </w:rPr>
        <w:t xml:space="preserve">Түсіндіру. </w:t>
      </w:r>
      <w:r>
        <w:t>F қиылысы абсолюттік сан бойынша бірінші кезекте зерттеуге лайық. Бірақ «көлік ағынына шаққандағы тәуекелі ең жоғары» деген қорытынды үшін қосымша дерек керек.</w:t>
      </w:r>
    </w:p>
    <w:p>
      <w:r>
        <w:br w:type="page"/>
      </w:r>
    </w:p>
    <w:p>
      <w:pPr>
        <w:pStyle w:val="Heading1"/>
      </w:pPr>
      <w:r>
        <w:t>11. QGIS-те есептеуді қайталау</w:t>
      </w:r>
    </w:p>
    <w:p>
      <w:r>
        <w:t>Жобада дайын нәтижелер де, оларды тексеруге қажетті бастапқы өрістер де сақталған.</w:t>
      </w:r>
    </w:p>
    <w:p>
      <w:pPr>
        <w:ind w:left="227" w:hanging="227"/>
      </w:pPr>
      <w:r>
        <w:t>1. Қиылыстар қабатын таңдап, атрибут кестесінде jko_sany өрісін тексеру. Σ статистика панелінде осы өрісті таңдау.</w:t>
      </w:r>
    </w:p>
    <w:p>
      <w:pPr>
        <w:ind w:left="227" w:hanging="227"/>
      </w:pPr>
      <w:r>
        <w:t>2. «Анализ данных → Панель инструментов» арқылы Basic statistics for fields алгоритмін табу; кіріс қабат — қиылыстар, өріс — jko_sany.</w:t>
      </w:r>
    </w:p>
    <w:p>
      <w:pPr>
        <w:ind w:left="227" w:hanging="227"/>
      </w:pPr>
      <w:r>
        <w:t>3. Алгоритм нәтижесін есептегі Count, Sum, Mean, Median, σ, Q1, Q3 және IQR мәндерімен салыстыру.</w:t>
      </w:r>
    </w:p>
    <w:p>
      <w:pPr>
        <w:ind w:left="227" w:hanging="227"/>
      </w:pPr>
      <w:r>
        <w:t>4. «Барлық жұптар — 15 қашықтық» қабатының кестесін ашу. x1_m, y1_m, x2_m, y2_m өрістерінде жұптың екі ұшы сақталған.</w:t>
      </w:r>
    </w:p>
    <w:p>
      <w:pPr>
        <w:ind w:left="227" w:hanging="227"/>
      </w:pPr>
      <w:r>
        <w:t>5. Калькуляторда төмендегі өрнекпен tekseru_m деген жаңа ондық өріс құрып, distance_m өрісімен салыстыру. Бастапқы distance_m мәнін ауыстыру міндетті емес.</w:t>
      </w:r>
    </w:p>
    <w:p>
      <w:r>
        <w:rPr>
          <w:rFonts w:ascii="Cambria" w:hAnsi="Cambria"/>
          <w:sz w:val="22"/>
        </w:rPr>
        <w:t>sqrt( ("x2_m" - "x1_m") ^ 2 + ("y2_m" - "y1_m") ^ 2 )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29600" cy="34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atistics_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96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9-сурет. Статистиканы қайта есептеуге арналған QGIS диалогы.</w:t>
      </w:r>
    </w:p>
    <w:p>
      <w:r>
        <w:t>Қашықтықтар геометрия ұзындығы арқылы есептеліп, тәуелсіз Евклидтік формуламен тексерілді. Сызықтар — екі координатаны жалғайтын түзу кесінділер; олар нақты жол желісі емес.</w:t>
      </w:r>
    </w:p>
    <w:p>
      <w:r>
        <w:br w:type="page"/>
      </w:r>
    </w:p>
    <w:p>
      <w:pPr>
        <w:pStyle w:val="Heading1"/>
      </w:pPr>
      <w:r>
        <w:t>12. Жобаны көрсету тәртібі</w:t>
      </w:r>
    </w:p>
    <w:p>
      <w:r>
        <w:t>Жобада қорғауға ыңғайлы үш карта тақырыбы және басып шығаруға арналған екі макет бар.</w:t>
      </w:r>
    </w:p>
    <w:p>
      <w:pPr>
        <w:ind w:left="227" w:hanging="227"/>
      </w:pPr>
      <w:r>
        <w:t>1. Қабаттар панелінің үстіндегі көз белгісі бар карта тақырыптары мәзірінен «1. ЖКО саны» таңдау. Алты қиылыс пен F = 18 мәнін көрсету.</w:t>
      </w:r>
    </w:p>
    <w:p>
      <w:pPr>
        <w:ind w:left="227" w:hanging="227"/>
      </w:pPr>
      <w:r>
        <w:t>2. «2. A нүктесінен қашықтықтар» тақырыбына өтіп, A–B = 300 м және A–C = 400 м нәтижелерін түсіндіру.</w:t>
      </w:r>
    </w:p>
    <w:p>
      <w:pPr>
        <w:ind w:left="227" w:hanging="227"/>
      </w:pPr>
      <w:r>
        <w:t>3. «3. Барлық жұптар» тақырыбында жасыл ең жақын және күлгін ең алыс аралықтарды көрсету.</w:t>
      </w:r>
    </w:p>
    <w:p>
      <w:pPr>
        <w:ind w:left="227" w:hanging="227"/>
      </w:pPr>
      <w:r>
        <w:t>4. Статистика және матрица кестелерін оң жақ батырмамен ашу. Кестелердің белгілері кеңістіктік нысан емес, есептік жолдар екенін түсіндіру.</w:t>
      </w:r>
    </w:p>
    <w:p>
      <w:pPr>
        <w:ind w:left="227" w:hanging="227"/>
      </w:pPr>
      <w:r>
        <w:t>5. «Проект → Макеты» немесе макеттер менеджері арқылы «1. ЖКО саны — карта» және «2. Жұптар — карта» макеттерін ашу.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4888593" cy="34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Distan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8593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10-сурет. Қазақша дайын карта макеті: координаталық тор, белгілер және негізгі қорытынды.</w:t>
      </w:r>
    </w:p>
    <w:p>
      <w:r>
        <w:rPr>
          <w:b/>
        </w:rPr>
        <w:t xml:space="preserve">Түсіндіру. </w:t>
      </w:r>
      <w:r>
        <w:t>Жоба мен data қалтасы бірге сақталса, деректерге қатысты жолдар басқа компьютерде де жұмыс істейді. Карта үшін интернет қажет емес.</w:t>
      </w:r>
    </w:p>
    <w:p>
      <w:r>
        <w:br w:type="page"/>
      </w:r>
    </w:p>
    <w:p>
      <w:pPr>
        <w:pStyle w:val="Heading1"/>
      </w:pPr>
      <w:r>
        <w:t>13. Қорытынды және нәтижелерді тексеру</w:t>
      </w:r>
    </w:p>
    <w:p>
      <w:r>
        <w:t>№7 нұсқаның барлық үш тапсырмасы орындалды: сандық атрибут статистикасы, Евклидтік арақашықтықтар және мағыналық түсіндіру.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/>
          <w:cantSplit/>
        </w:trPr>
        <w:tc>
          <w:tcPr>
            <w:tcW w:type="dxa" w:w="4932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Тексеру</w:t>
            </w:r>
          </w:p>
        </w:tc>
        <w:tc>
          <w:tcPr>
            <w:tcW w:type="dxa" w:w="4932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Нәтиже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Бастапқы нүктелер және мәндер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6 қиылыс; 3, 4, 5, 7, 9, 18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Қосынды / орташа / медиана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46 / 7,6667 / 6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Minimum / Maximum / Range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3 / 18 / 15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Жетіспейтін мәндер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Бас жиынтық σ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5,022173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Q1 / Q3 / IQR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 / 9 / 5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Қайталанбайтын жұптар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Ең жақын / ең алыс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A–B: 300 м / A–F: 1063,015 м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Матрица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Симметриялы 6 × 6; диагональ 0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QGIS және деректер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Жоба басқа қалтадан қайта ашылып тексерілді; GeoPackage тұтастығы расталды</w:t>
            </w:r>
          </w:p>
        </w:tc>
      </w:tr>
    </w:tbl>
    <w:p>
      <w:r>
        <w:t>Қорытынды: F қиылысы абсолюттік ЖКО саны бойынша басым; ең жақын қиылыстар A мен B. Орташа сан өздігінен тәуекел деңгейін де, кеңістіктік кластерді де сипаттамайды.</w:t>
      </w:r>
    </w:p>
    <w:p>
      <w:r>
        <w:t>Есептеу Python/PyQGIS және QGIS 3.40.6-Bratislava ортасында жүргізілді. Скриншоттар осы QGIS терезелерінен алынды; интерфейс орысша, есеп пен қабат атаулары қазақша. Windows-тағы QGIS 3.44.14 нұсқасында ашу жеке тексерілген жоқ.</w:t>
      </w:r>
    </w:p>
    <w:p>
      <w:r>
        <w:t>Дереккөз: пайдаланушы берген «СРО ГИС 8 неделя статист расчеты данных.docx», жалпы тапсырмалар және №7 нұсқаның кестесі. Нақты қала туралы сыртқы деректер қолданылмады.</w:t>
      </w:r>
    </w:p>
    <w:p>
      <w:r>
        <w:t>Аралық мәндер мен толық дәлдіктегі қашықтықтар data қалтасында, машиналық нәтижелер reports/Results.json және тексеру қорытындысы reports/Validation.json файлдарында сақталған.</w:t>
      </w:r>
    </w:p>
    <w:p>
      <w:r>
        <w:br w:type="page"/>
      </w:r>
    </w:p>
    <w:p>
      <w:pPr>
        <w:pStyle w:val="Heading1"/>
      </w:pPr>
      <w:r>
        <w:t>Қорғауға арналған қысқа жауаптар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/>
          <w:cantSplit/>
        </w:trPr>
        <w:tc>
          <w:tcPr>
            <w:tcW w:type="dxa" w:w="4932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Сұрақ</w:t>
            </w:r>
          </w:p>
        </w:tc>
        <w:tc>
          <w:tcPr>
            <w:tcW w:type="dxa" w:w="4932"/>
            <w:shd w:fill="E7EFF4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Қысқа жауап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Қандай деректер талданды?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Шартты аудандағы алты қиылыстың орталық координаталары және бір жылдағы ЖКО саны.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Неге орташа 7,6667, медиана 6?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Жоғары 18 мәні орташаға күшті әсер етеді. Медиана реттелген қатардың ортасындағы 5 пен 7-нің ортасы.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Стандарттық ауытқу не көрсетеді?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Мәндердің орташаға қатысты таралуын. Бас жиынтық үшін квадраттық ауытқулар қосындысын N = 6-ға бөлеміз.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Q1 мен Q3 қалай алынды?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Төменгі (3,4,5) және жоғарғы (7,9,18) жартылардың медианалары: 4 және 9.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Неге дәл 15 жұп?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6 объект үшін N(N−1)/2 = 15; кері бағыттағы бірдей аралықтар қайталанбайды.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Ең жақын жұп қайсы?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A–B, 300 м. Матрицаның диагональдағы нөлдері минимум іздеуге кірмейді.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Қандай қиылыс ең проблемалы?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Абсолюттік ЖКО саны бойынша F: 18 оқиға, барлық берілген ЖКО-ның 39,13%-ы.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Тәуекелі де ең жоғары ма?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Мұны көлік ағыны мен өзге факторларсыз айта алмаймыз. Абсолюттік сан мен экспозицияға шаққандағы көрсеткіш бөлек.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Неге картада нақты қала жоқ?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Координаталардың географиялық орны берілмеген. Жоба шартты метрлік жүйеде жасалған.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Сызықтар нақты жолдар ма?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Жоқ, олар Евклидтік қашықтықты көрсететін түзу кесінділер. Жолмен жүру аралығы үшін жол желісі керек.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Кластер бар деп айта аламыз ба?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Орташа мән бойынша айта алмаймыз; көршілестік моделі мен кеңістіктік статистикалық тексеру қажет.</w:t>
            </w:r>
          </w:p>
        </w:tc>
      </w:tr>
    </w:tbl>
    <w:p>
      <w:r>
        <w:t>Қысқа қорғау реті: деректер → негізгі статистика → σ және квартильдер → A-дан аралықтар → барлық 15 жұп → F қиылысының мәнін түсіндіру → деректер шектеулері.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107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Бет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A8492"/>
        <w:sz w:val="16"/>
      </w:rPr>
      <w:t>ГЕОАҚПАРАТТЫҚ ЖҮЙЕЛЕР • СӨЖ • 8-АПТА • №7 НҰСҚА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Calibri" w:hAnsi="Calibri"/>
      <w:sz w:val="22"/>
      <w:lang w:val="kk-K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64D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64D6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64D6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before="0"/>
    </w:pPr>
    <w:rPr>
      <w:rFonts w:asciiTheme="majorHAnsi" w:eastAsiaTheme="majorEastAsia" w:hAnsiTheme="majorHAnsi" w:cstheme="majorBidi" w:ascii="Calibri" w:hAnsi="Calibri"/>
      <w:i/>
      <w:iCs/>
      <w:color w:val="164D6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7" w:lineRule="auto"/>
    </w:pPr>
    <w:rPr>
      <w:rFonts w:ascii="Calibri" w:hAnsi="Calibri"/>
      <w:sz w:val="22"/>
      <w:lang w:val="kk-KZ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964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СӨЖ, 8-апта, №7 нұсқа — ЖКО статистикасы мен кеңістіктік талдау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